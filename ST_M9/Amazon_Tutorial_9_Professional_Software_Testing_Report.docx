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0"/>
        </w:rPr>
        <w:t>SOFTWARE TESTING REPORT</w:t>
      </w:r>
    </w:p>
    <w:p>
      <w:pPr>
        <w:jc w:val="center"/>
      </w:pPr>
      <w:r>
        <w:rPr>
          <w:b/>
          <w:sz w:val="36"/>
        </w:rPr>
        <w:t>Tutorial–9 | Real Website Testing</w:t>
      </w:r>
    </w:p>
    <w:p>
      <w:pPr>
        <w:jc w:val="center"/>
      </w:pPr>
      <w:r>
        <w:rPr>
          <w:b/>
          <w:color w:val="1F4E79"/>
          <w:sz w:val="44"/>
        </w:rPr>
        <w:t>Amazon Web Application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20"/>
              </w:rPr>
              <w:t>Application Under Test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Amazon</w:t>
            </w:r>
          </w:p>
        </w:tc>
      </w:tr>
      <w:tr>
        <w:tc>
          <w:tcPr>
            <w:tcW w:type="dxa" w:w="511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20"/>
              </w:rPr>
              <w:t>Testing Type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Manual Software Testing</w:t>
            </w:r>
          </w:p>
        </w:tc>
      </w:tr>
      <w:tr>
        <w:tc>
          <w:tcPr>
            <w:tcW w:type="dxa" w:w="511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20"/>
              </w:rPr>
              <w:t>Test Environment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Desktop browser (Google Chrome/Brave-style browser shown in evidence)</w:t>
            </w:r>
          </w:p>
        </w:tc>
      </w:tr>
      <w:tr>
        <w:tc>
          <w:tcPr>
            <w:tcW w:type="dxa" w:w="511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20"/>
              </w:rPr>
              <w:t>Evidence Source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9 screenshots supplied by the tester</w:t>
            </w:r>
          </w:p>
        </w:tc>
      </w:tr>
      <w:tr>
        <w:tc>
          <w:tcPr>
            <w:tcW w:type="dxa" w:w="511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20"/>
              </w:rPr>
              <w:t>Report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07 September 2026</w:t>
            </w:r>
          </w:p>
        </w:tc>
      </w:tr>
    </w:tbl>
    <w:p/>
    <w:p>
      <w:pPr>
        <w:jc w:val="center"/>
      </w:pPr>
      <w:r>
        <w:rPr>
          <w:i/>
          <w:sz w:val="20"/>
        </w:rPr>
        <w:t>Prepared in a professional software-testing format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documents manual testing performed on the real Amazon website using the supplied screenshots as evidence. The testing covers visible UI behavior, sign-in input validation, negative validation, account-flow messaging, security verification, navigation, and product search. Results are recorded only where the supplied evidence supports them.</w:t>
      </w:r>
    </w:p>
    <w:p>
      <w:r>
        <w:t>The captured evidence shows that the tested visible functions generally behaved as expected. A complete successful customer login followed by logout was not confirmed in the supplied evidence because the authentication flow reached Amazon's security/account-verification steps rather than a signed-in customer dashboard.</w:t>
      </w:r>
    </w:p>
    <w:p>
      <w:pPr>
        <w:pStyle w:val="Heading1"/>
      </w:pPr>
      <w:r>
        <w:t>2. Test Scope</w:t>
      </w:r>
    </w:p>
    <w:p>
      <w:pPr>
        <w:pStyle w:val="ListBullet"/>
      </w:pPr>
      <w:r>
        <w:t>Amazon home page and primary navigation</w:t>
      </w:r>
    </w:p>
    <w:p>
      <w:pPr>
        <w:pStyle w:val="ListBullet"/>
      </w:pPr>
      <w:r>
        <w:t>Sign-in page and input validation</w:t>
      </w:r>
    </w:p>
    <w:p>
      <w:pPr>
        <w:pStyle w:val="ListBullet"/>
      </w:pPr>
      <w:r>
        <w:t>Invalid email-format handling</w:t>
      </w:r>
    </w:p>
    <w:p>
      <w:pPr>
        <w:pStyle w:val="ListBullet"/>
      </w:pPr>
      <w:r>
        <w:t>New-customer/account creation path</w:t>
      </w:r>
    </w:p>
    <w:p>
      <w:pPr>
        <w:pStyle w:val="ListBullet"/>
      </w:pPr>
      <w:r>
        <w:t>Security verification flow</w:t>
      </w:r>
    </w:p>
    <w:p>
      <w:pPr>
        <w:pStyle w:val="ListBullet"/>
      </w:pPr>
      <w:r>
        <w:t>Navigation back to the Amazon home page</w:t>
      </w:r>
    </w:p>
    <w:p>
      <w:pPr>
        <w:pStyle w:val="ListBullet"/>
      </w:pPr>
      <w:r>
        <w:t>Product search and search-result rendering</w:t>
      </w:r>
    </w:p>
    <w:p>
      <w:pPr>
        <w:pStyle w:val="ListBullet"/>
      </w:pPr>
      <w:r>
        <w:t>End-to-end login/logout verification (identified as incomplete from the supplied evidence)</w:t>
      </w:r>
    </w:p>
    <w:p>
      <w:pPr>
        <w:pStyle w:val="Heading1"/>
      </w:pPr>
      <w:r>
        <w:t>3. Test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Application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Amazon real website</w:t>
            </w:r>
          </w:p>
        </w:tc>
      </w:tr>
      <w:tr>
        <w:tc>
          <w:tcPr>
            <w:tcW w:type="dxa" w:w="511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Platform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Desktop web browser</w:t>
            </w:r>
          </w:p>
        </w:tc>
      </w:tr>
      <w:tr>
        <w:tc>
          <w:tcPr>
            <w:tcW w:type="dxa" w:w="511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Browser Evidence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Browser chrome and Amazon pages visible in screenshots</w:t>
            </w:r>
          </w:p>
        </w:tc>
      </w:tr>
      <w:tr>
        <w:tc>
          <w:tcPr>
            <w:tcW w:type="dxa" w:w="511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Test Method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Manual functional / black-box style observation</w:t>
            </w:r>
          </w:p>
        </w:tc>
      </w:tr>
    </w:tbl>
    <w:p>
      <w:pPr>
        <w:pStyle w:val="Heading1"/>
      </w:pPr>
      <w:r>
        <w:t>4. Test Execution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top"/>
            <w:shd w:fill="17365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6"/>
              </w:rPr>
              <w:t>ID</w:t>
            </w:r>
          </w:p>
        </w:tc>
        <w:tc>
          <w:tcPr>
            <w:tcW w:type="dxa" w:w="1704"/>
            <w:vAlign w:val="top"/>
            <w:shd w:fill="17365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6"/>
              </w:rPr>
              <w:t>Section</w:t>
            </w:r>
          </w:p>
        </w:tc>
        <w:tc>
          <w:tcPr>
            <w:tcW w:type="dxa" w:w="1704"/>
            <w:vAlign w:val="top"/>
            <w:shd w:fill="17365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6"/>
              </w:rPr>
              <w:t>Testing Step</w:t>
            </w:r>
          </w:p>
        </w:tc>
        <w:tc>
          <w:tcPr>
            <w:tcW w:type="dxa" w:w="1704"/>
            <w:vAlign w:val="top"/>
            <w:shd w:fill="17365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6"/>
              </w:rPr>
              <w:t>Expected Result</w:t>
            </w:r>
          </w:p>
        </w:tc>
        <w:tc>
          <w:tcPr>
            <w:tcW w:type="dxa" w:w="1704"/>
            <w:vAlign w:val="top"/>
            <w:shd w:fill="17365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6"/>
              </w:rPr>
              <w:t>Actual Result</w:t>
            </w:r>
          </w:p>
        </w:tc>
        <w:tc>
          <w:tcPr>
            <w:tcW w:type="dxa" w:w="1704"/>
            <w:vAlign w:val="top"/>
            <w:shd w:fill="17365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6"/>
              </w:rPr>
              <w:t>Status</w:t>
            </w:r>
          </w:p>
        </w:tc>
      </w:tr>
      <w:tr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TC01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UI / Functional Testing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Amazon website and verify the home page loads correctly.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Amazon home page should load with logo, navigation, search bar and shopping sections.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Amazon home page loaded successfully with navigation, search bar, account area and shopping content visible.</w:t>
            </w:r>
          </w:p>
        </w:tc>
        <w:tc>
          <w:tcPr>
            <w:tcW w:type="dxa" w:w="1704"/>
            <w:vAlign w:val="top"/>
            <w:shd w:fill="E2F0D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TC02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Black-Box Testing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Open the Sign in option and verify the authentication page.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Sign-in page should display an email/mobile input field and Continue button.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Amazon sign-in page displayed the email/mobile field, Continue button, help link and account creation option.</w:t>
            </w:r>
          </w:p>
        </w:tc>
        <w:tc>
          <w:tcPr>
            <w:tcW w:type="dxa" w:w="1704"/>
            <w:vAlign w:val="top"/>
            <w:shd w:fill="E2F0D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TC03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Black-Box Testing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Enter an email value in the sign-in field.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System should accept the input for validation and allow the user to continue if the format is valid.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entered value was displayed in the field and the Continue button remained available.</w:t>
            </w:r>
          </w:p>
        </w:tc>
        <w:tc>
          <w:tcPr>
            <w:tcW w:type="dxa" w:w="1704"/>
            <w:vAlign w:val="top"/>
            <w:shd w:fill="E2F0D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TC04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Black-Box / Negative Testing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Submit an invalid email-format value.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System should reject invalid email format and display a clear validation message.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Amazon displayed the red validation message 'Invalid email address'.</w:t>
            </w:r>
          </w:p>
        </w:tc>
        <w:tc>
          <w:tcPr>
            <w:tcW w:type="dxa" w:w="1704"/>
            <w:vAlign w:val="top"/>
            <w:shd w:fill="E2F0D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TC05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Functional / Account Flow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Continue with an email that is not recognized as an existing customer.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System should clearly indicate whether the account exists or provide an appropriate account-creation path.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Amazon displayed 'Looks like you're new to Amazon' and provided an option to create an account, along with a link to sign in with another email/mobile.</w:t>
            </w:r>
          </w:p>
        </w:tc>
        <w:tc>
          <w:tcPr>
            <w:tcW w:type="dxa" w:w="1704"/>
            <w:vAlign w:val="top"/>
            <w:shd w:fill="E2F0D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TC06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Security / Authentication Testing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Proceed through Amazon's account-protection verification.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Security verification should appear when required and should complete successfully before protected account access.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Amazon displayed an account-protection puzzle. A browser password-save popup was also visible. The verification screen showed the puzzle flow.</w:t>
            </w:r>
          </w:p>
        </w:tc>
        <w:tc>
          <w:tcPr>
            <w:tcW w:type="dxa" w:w="1704"/>
            <w:vAlign w:val="top"/>
            <w:shd w:fill="E2F0D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TC07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Security / Authentication Testing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Complete the security verification step.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Successful verification should be acknowledged by the system.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screen displayed 'Verification complete!' with a check mark.</w:t>
            </w:r>
          </w:p>
        </w:tc>
        <w:tc>
          <w:tcPr>
            <w:tcW w:type="dxa" w:w="1704"/>
            <w:vAlign w:val="top"/>
            <w:shd w:fill="E2F0D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TC08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Integration / Navigation Testing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Return to the Amazon home page after the authentication/verification flow.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The website should return to a usable Amazon home page without a broken layout.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Amazon home page was displayed again with the main navigation, search bar and shopping sections.</w:t>
            </w:r>
          </w:p>
        </w:tc>
        <w:tc>
          <w:tcPr>
            <w:tcW w:type="dxa" w:w="1704"/>
            <w:vAlign w:val="top"/>
            <w:shd w:fill="E2F0D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TC09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System / Functional Testing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Use the Amazon search function.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Search should return relevant results and display product cards with titles, prices and purchase options.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Amazon returned a results page showing 857 results for 'osho books', with product cards, filters, prices and Add to cart options.</w:t>
            </w:r>
          </w:p>
        </w:tc>
        <w:tc>
          <w:tcPr>
            <w:tcW w:type="dxa" w:w="1704"/>
            <w:vAlign w:val="top"/>
            <w:shd w:fill="E2F0D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TC10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System / Login Completion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Verify a complete successful login into a protected customer account and then logout.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Successful credentials should open the signed-in account area; logout should end the authenticated session.</w:t>
            </w:r>
          </w:p>
        </w:tc>
        <w:tc>
          <w:tcPr>
            <w:tcW w:type="dxa" w:w="170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 complete customer-account login and logout could not be confirmed from the supplied screenshots because Amazon presented account/security verification rather than a signed-in account dashboard.</w:t>
            </w:r>
          </w:p>
        </w:tc>
        <w:tc>
          <w:tcPr>
            <w:tcW w:type="dxa" w:w="1704"/>
            <w:vAlign w:val="top"/>
            <w:shd w:fill="FCE4D6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Fail</w:t>
            </w:r>
          </w:p>
        </w:tc>
      </w:tr>
    </w:tbl>
    <w:p>
      <w:r>
        <w:t>Note: The final test is marked Fail because the requested end-to-end successful login/logout result is not evidenced by the supplied screenshots. This should not be interpreted as a confirmed defect in Amazon.</w:t>
      </w:r>
    </w:p>
    <w:p>
      <w:r>
        <w:br w:type="page"/>
      </w:r>
    </w:p>
    <w:p>
      <w:pPr>
        <w:pStyle w:val="Heading1"/>
      </w:pPr>
      <w:r>
        <w:t>5. Detailed Tester Observations</w:t>
      </w:r>
    </w:p>
    <w:p>
      <w:r>
        <w:rPr>
          <w:b/>
        </w:rPr>
        <w:t xml:space="preserve">Input Validation: </w:t>
      </w:r>
      <w:r>
        <w:t>Amazon correctly displayed an 'Invalid email address' message for the captured invalid email-format input.</w:t>
      </w:r>
    </w:p>
    <w:p>
      <w:r>
        <w:rPr>
          <w:b/>
        </w:rPr>
        <w:t xml:space="preserve">Security Verification: </w:t>
      </w:r>
      <w:r>
        <w:t>Amazon presented an account-protection puzzle and subsequently displayed 'Verification complete!' in the captured evidence.</w:t>
      </w:r>
    </w:p>
    <w:p>
      <w:r>
        <w:rPr>
          <w:b/>
        </w:rPr>
        <w:t xml:space="preserve">Navigation: </w:t>
      </w:r>
      <w:r>
        <w:t>The Amazon home page was visible again after the verification flow, with the main navigation and search interface intact.</w:t>
      </w:r>
    </w:p>
    <w:p>
      <w:r>
        <w:rPr>
          <w:b/>
        </w:rPr>
        <w:t xml:space="preserve">Search: </w:t>
      </w:r>
      <w:r>
        <w:t>The query 'osho books' produced a populated result page with filters, product titles, ratings/prices and Add to cart controls.</w:t>
      </w:r>
    </w:p>
    <w:p>
      <w:r>
        <w:rPr>
          <w:b/>
        </w:rPr>
        <w:t xml:space="preserve">Authentication Limitation: </w:t>
      </w:r>
      <w:r>
        <w:t>The supplied evidence does not show a confirmed signed-in customer account dashboard or a completed logout operation.</w:t>
      </w:r>
    </w:p>
    <w:p>
      <w:pPr>
        <w:pStyle w:val="Heading1"/>
      </w:pPr>
      <w:r>
        <w:t>6. Quality / UX Comments &amp; Suggestions</w:t>
      </w:r>
    </w:p>
    <w:p>
      <w:pPr>
        <w:pStyle w:val="ListBullet"/>
      </w:pPr>
      <w:r>
        <w:t>Keep the invalid-input message close to the input field and clearly distinguish formatting errors from account-existence errors.</w:t>
      </w:r>
    </w:p>
    <w:p>
      <w:pPr>
        <w:pStyle w:val="ListBullet"/>
      </w:pPr>
      <w:r>
        <w:t>For academic evidence, dismiss browser password-manager popups before capturing screenshots so the application UI is unobstructed.</w:t>
      </w:r>
    </w:p>
    <w:p>
      <w:pPr>
        <w:pStyle w:val="ListBullet"/>
      </w:pPr>
      <w:r>
        <w:t>For a complete end-to-end test, capture a clean signed-in account page after successful authentication and a clean post-logout page.</w:t>
      </w:r>
    </w:p>
    <w:p>
      <w:pPr>
        <w:pStyle w:val="ListBullet"/>
      </w:pPr>
      <w:r>
        <w:t>Repeat search testing with additional common queries to assess result relevance, filters, pagination and empty-result handling.</w:t>
      </w:r>
    </w:p>
    <w:p>
      <w:pPr>
        <w:pStyle w:val="ListBullet"/>
      </w:pPr>
      <w:r>
        <w:t>Avoid exposing real passwords, OTPs or other authentication secrets in screenshots submitted outside the intended academic context.</w:t>
      </w:r>
    </w:p>
    <w:p>
      <w:r>
        <w:br w:type="page"/>
      </w:r>
    </w:p>
    <w:p>
      <w:pPr>
        <w:pStyle w:val="Heading1"/>
      </w:pPr>
      <w:r>
        <w:t>7. Screenshot Evidence</w:t>
      </w:r>
    </w:p>
    <w:p>
      <w:r>
        <w:t>The following evidence section contains all 9 supplied screenshots in sequence. Captions describe only what is visibly demonstrated by each image.</w:t>
      </w:r>
    </w:p>
    <w:p>
      <w:r>
        <w:drawing>
          <wp:inline xmlns:a="http://schemas.openxmlformats.org/drawingml/2006/main" xmlns:pic="http://schemas.openxmlformats.org/drawingml/2006/picture">
            <wp:extent cx="6217920" cy="4043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7 at 7.25.27 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4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Evidence 1 — Amazon home page loaded successfully.</w:t>
      </w:r>
    </w:p>
    <w:p/>
    <w:p>
      <w:r>
        <w:drawing>
          <wp:inline xmlns:a="http://schemas.openxmlformats.org/drawingml/2006/main" xmlns:pic="http://schemas.openxmlformats.org/drawingml/2006/picture">
            <wp:extent cx="6217920" cy="4043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7 at 7.25.37 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4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Evidence 2 — Amazon sign-in page with email/mobile input and Continue button.</w:t>
      </w:r>
    </w:p>
    <w:p/>
    <w:p>
      <w:r>
        <w:drawing>
          <wp:inline xmlns:a="http://schemas.openxmlformats.org/drawingml/2006/main" xmlns:pic="http://schemas.openxmlformats.org/drawingml/2006/picture">
            <wp:extent cx="6217920" cy="4043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7 at 7.26.04 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4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Evidence 3 — Sign-in input field populated with the test email value.</w:t>
      </w:r>
    </w:p>
    <w:p/>
    <w:p>
      <w:r>
        <w:drawing>
          <wp:inline xmlns:a="http://schemas.openxmlformats.org/drawingml/2006/main" xmlns:pic="http://schemas.openxmlformats.org/drawingml/2006/picture">
            <wp:extent cx="6217920" cy="4043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7 at 7.26.11 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4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Evidence 4 — Negative validation: 'Invalid email address' message displayed.</w:t>
      </w:r>
    </w:p>
    <w:p/>
    <w:p>
      <w:r>
        <w:drawing>
          <wp:inline xmlns:a="http://schemas.openxmlformats.org/drawingml/2006/main" xmlns:pic="http://schemas.openxmlformats.org/drawingml/2006/picture">
            <wp:extent cx="6217920" cy="4043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7 at 7.26.23 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4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Evidence 5 — Amazon identifies the entered email as a new customer and offers account creation.</w:t>
      </w:r>
    </w:p>
    <w:p/>
    <w:p>
      <w:r>
        <w:drawing>
          <wp:inline xmlns:a="http://schemas.openxmlformats.org/drawingml/2006/main" xmlns:pic="http://schemas.openxmlformats.org/drawingml/2006/picture">
            <wp:extent cx="6217920" cy="40430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7 at 7.27.23 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4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Evidence 6 — Account-protection puzzle displayed; browser password-save popup is also visible.</w:t>
      </w:r>
    </w:p>
    <w:p/>
    <w:p>
      <w:r>
        <w:drawing>
          <wp:inline xmlns:a="http://schemas.openxmlformats.org/drawingml/2006/main" xmlns:pic="http://schemas.openxmlformats.org/drawingml/2006/picture">
            <wp:extent cx="6217920" cy="40430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7 at 7.27.41 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4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Evidence 7 — Security verification completed successfully.</w:t>
      </w:r>
    </w:p>
    <w:p/>
    <w:p>
      <w:r>
        <w:drawing>
          <wp:inline xmlns:a="http://schemas.openxmlformats.org/drawingml/2006/main" xmlns:pic="http://schemas.openxmlformats.org/drawingml/2006/picture">
            <wp:extent cx="6217920" cy="40430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7 at 7.28.59 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4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Evidence 8 — Amazon home page displayed after the verification flow.</w:t>
      </w:r>
    </w:p>
    <w:p/>
    <w:p>
      <w:r>
        <w:drawing>
          <wp:inline xmlns:a="http://schemas.openxmlformats.org/drawingml/2006/main" xmlns:pic="http://schemas.openxmlformats.org/drawingml/2006/picture">
            <wp:extent cx="6217920" cy="40430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7 at 7.30.09 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4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Evidence 9 — Search results for 'osho books' with filters and product cards.</w:t>
      </w:r>
    </w:p>
    <w:p>
      <w:r>
        <w:br w:type="page"/>
      </w:r>
    </w:p>
    <w:p>
      <w:pPr>
        <w:pStyle w:val="Heading1"/>
      </w:pPr>
      <w:r>
        <w:t>8. Final Test Assessment</w:t>
      </w:r>
    </w:p>
    <w:p>
      <w:r>
        <w:t>Based on the supplied evidence, Amazon's visible UI, input validation, account-state messaging, security verification, navigation and search functions operated as expected for the tested scenarios. The main outstanding evidence gap is the complete authenticated customer flow: successful login into an account, confirmation of the account area, and logout. A tester should capture those screens if the lab manual requires a complete Login → Account/Dashboard → Logout scenario.</w:t>
      </w:r>
    </w:p>
    <w:p>
      <w:r>
        <w:rPr>
          <w:b/>
        </w:rPr>
        <w:t xml:space="preserve">Overall assessment: </w:t>
      </w:r>
      <w:r>
        <w:t>PASS WITH ONE INCOMPLETE END-TO-END AUTHENTICATION TEST</w:t>
      </w:r>
    </w:p>
    <w:p>
      <w:pPr>
        <w:pStyle w:val="Heading1"/>
      </w:pPr>
      <w:r>
        <w:t>9. Test Evidence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17365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Evidence</w:t>
            </w:r>
          </w:p>
        </w:tc>
        <w:tc>
          <w:tcPr>
            <w:tcW w:type="dxa" w:w="3408"/>
            <w:vAlign w:val="top"/>
            <w:shd w:fill="17365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Screenshot</w:t>
            </w:r>
          </w:p>
        </w:tc>
        <w:tc>
          <w:tcPr>
            <w:tcW w:type="dxa" w:w="3408"/>
            <w:vAlign w:val="top"/>
            <w:shd w:fill="17365D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Related Area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Evidence 1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Screenshot 1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UI / Functional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Evidence 2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Screenshot 2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Black-Box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Evidence 3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Screenshot 3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Black-Box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Evidence 4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Screenshot 4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Negative Testing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Evidence 5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Screenshot 5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Functional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Evidence 6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Screenshot 6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Security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Evidence 7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Screenshot 7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Security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Evidence 8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Screenshot 8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Integration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Evidence 9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Screenshot 9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System / Functional</w:t>
            </w:r>
          </w:p>
        </w:tc>
      </w:tr>
    </w:tbl>
    <w:sectPr w:rsidR="00FC693F" w:rsidRPr="0006063C" w:rsidSect="00034616">
      <w:footerReference w:type="default" r:id="rId1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Amazon Tutorial–9 Software Testing Report  |  Manual Evidence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